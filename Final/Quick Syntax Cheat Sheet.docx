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Quick Syntax Cheat Sheet</w:t>
      </w:r>
    </w:p>
    <w:p>
      <w:pPr>
        <w:pStyle w:val="Subtitle"/>
      </w:pPr>
      <w:r>
        <w:t>Converted from the supplied TXT source; content preserved.</w:t>
      </w:r>
    </w:p>
    <w:p>
      <w:r>
        <w:t>CSE 4165 WEB PROGRAMMING - ONE-PAGE-STYLE CHEAT SHEET</w:t>
      </w:r>
    </w:p>
    <w:p/>
    <w:p>
      <w:r>
        <w:t>JAVASCRIPT</w:t>
      </w:r>
    </w:p>
    <w:p>
      <w:r>
        <w:t>let total = 0, count = 0;  // outside function for state</w:t>
      </w:r>
    </w:p>
    <w:p>
      <w:r>
        <w:t>function run() {</w:t>
      </w:r>
    </w:p>
    <w:p>
      <w:r>
        <w:t xml:space="preserve">    let x = Number(document.getElementById("input").value);</w:t>
      </w:r>
    </w:p>
    <w:p>
      <w:r>
        <w:t xml:space="preserve">    total += x;</w:t>
      </w:r>
    </w:p>
    <w:p>
      <w:r>
        <w:t xml:space="preserve">    count++;</w:t>
      </w:r>
    </w:p>
    <w:p>
      <w:r>
        <w:t xml:space="preserve">    if (total &lt;= 5) { message = "A"; }</w:t>
      </w:r>
    </w:p>
    <w:p>
      <w:r>
        <w:t xml:space="preserve">    else if (total &lt;= 12) { message = "B"; }</w:t>
      </w:r>
    </w:p>
    <w:p>
      <w:r>
        <w:t xml:space="preserve">    else { message = "C"; }</w:t>
      </w:r>
    </w:p>
    <w:p>
      <w:r>
        <w:t xml:space="preserve">    document.getElementById("out").innerText = message;</w:t>
      </w:r>
    </w:p>
    <w:p>
      <w:r>
        <w:t>}</w:t>
      </w:r>
    </w:p>
    <w:p/>
    <w:p>
      <w:r>
        <w:t>PHP FORM</w:t>
      </w:r>
    </w:p>
    <w:p>
      <w:r>
        <w:t>&lt;form method="post"&gt;</w:t>
      </w:r>
    </w:p>
    <w:p>
      <w:r>
        <w:t xml:space="preserve">    Number: &lt;input type="number" name="x"&gt;</w:t>
      </w:r>
    </w:p>
    <w:p>
      <w:r>
        <w:t xml:space="preserve">    &lt;button name="btn"&gt;Calculate&lt;/button&gt;</w:t>
      </w:r>
    </w:p>
    <w:p>
      <w:r>
        <w:t>&lt;/form&gt;</w:t>
      </w:r>
    </w:p>
    <w:p>
      <w:r>
        <w:t>&lt;?php</w:t>
      </w:r>
    </w:p>
    <w:p>
      <w:r>
        <w:t>if (isset($_POST["btn"])) {</w:t>
      </w:r>
    </w:p>
    <w:p>
      <w:r>
        <w:t xml:space="preserve">    $x = (float)$_POST["x"];</w:t>
      </w:r>
    </w:p>
    <w:p>
      <w:r>
        <w:t xml:space="preserve">    echo $x;</w:t>
      </w:r>
    </w:p>
    <w:p>
      <w:r>
        <w:t>}</w:t>
      </w:r>
    </w:p>
    <w:p>
      <w:r>
        <w:t>?&gt;</w:t>
      </w:r>
    </w:p>
    <w:p/>
    <w:p>
      <w:r>
        <w:t>PHP FUNCTION</w:t>
      </w:r>
    </w:p>
    <w:p>
      <w:r>
        <w:t>function calculate($people, $capacity) {</w:t>
      </w:r>
    </w:p>
    <w:p>
      <w:r>
        <w:t xml:space="preserve">    $units = ceil($people / $capacity);</w:t>
      </w:r>
    </w:p>
    <w:p>
      <w:r>
        <w:t xml:space="preserve">    $left = $units * $capacity - $people;</w:t>
      </w:r>
    </w:p>
    <w:p>
      <w:r>
        <w:t xml:space="preserve">    return $left;</w:t>
      </w:r>
    </w:p>
    <w:p>
      <w:r>
        <w:t>}</w:t>
      </w:r>
    </w:p>
    <w:p/>
    <w:p>
      <w:r>
        <w:t>MYSQLI LOOP</w:t>
      </w:r>
    </w:p>
    <w:p>
      <w:r>
        <w:t>$conn = new mysqli("localhost", "root", "", "dbname");</w:t>
      </w:r>
    </w:p>
    <w:p>
      <w:r>
        <w:t>if ($conn-&gt;connect_error) { die("Connection failed: " . $conn-&gt;connect_error); }</w:t>
      </w:r>
    </w:p>
    <w:p>
      <w:r>
        <w:t>$res = $conn-&gt;query("SELECT name AS n FROM table_name");</w:t>
      </w:r>
    </w:p>
    <w:p>
      <w:r>
        <w:t>while ($row = $res-&gt;fetch_assoc()) { echo $row["n"] . "&lt;br&gt;"; }</w:t>
      </w:r>
    </w:p>
    <w:p>
      <w:r>
        <w:t>$conn-&gt;close();</w:t>
      </w:r>
    </w:p>
    <w:p/>
    <w:p>
      <w:r>
        <w:t>SQL CLAUSE ORDER</w:t>
      </w:r>
    </w:p>
    <w:p>
      <w:r>
        <w:t>SELECT columns, COUNT(*) AS total</w:t>
      </w:r>
    </w:p>
    <w:p>
      <w:r>
        <w:t>FROM table_name</w:t>
      </w:r>
    </w:p>
    <w:p>
      <w:r>
        <w:t>WHERE row_condition</w:t>
      </w:r>
    </w:p>
    <w:p>
      <w:r>
        <w:t>GROUP BY group_column</w:t>
      </w:r>
    </w:p>
    <w:p>
      <w:r>
        <w:t>HAVING COUNT(*) &gt; 1</w:t>
      </w:r>
    </w:p>
    <w:p>
      <w:r>
        <w:t>ORDER BY total DESC</w:t>
      </w:r>
    </w:p>
    <w:p>
      <w:r>
        <w:t>LIMIT 2;</w:t>
      </w:r>
    </w:p>
    <w:p/>
    <w:p>
      <w:r>
        <w:t>CAP UPDATE</w:t>
      </w:r>
    </w:p>
    <w:p>
      <w:r>
        <w:t>UPDATE table_name</w:t>
      </w:r>
    </w:p>
    <w:p>
      <w:r>
        <w:t>SET score = score + 5</w:t>
      </w:r>
    </w:p>
    <w:p>
      <w:r>
        <w:t>WHERE score &gt; 80 AND score + 5 &lt;= 90;</w:t>
      </w:r>
    </w:p>
    <w:p/>
    <w:p>
      <w:r>
        <w:t>FORMULAS</w:t>
      </w:r>
    </w:p>
    <w:p>
      <w:r>
        <w:t>Needed = number of people * units per person</w:t>
      </w:r>
    </w:p>
    <w:p>
      <w:r>
        <w:t>Whole units = ceil(needed / capacity)</w:t>
      </w:r>
    </w:p>
    <w:p>
      <w:r>
        <w:t>Leftover = whole units * capacity - needed</w:t>
      </w:r>
    </w:p>
    <w:p>
      <w:r>
        <w:t>Waste = leftover * price per unit</w:t>
      </w:r>
    </w:p>
    <w:p>
      <w:r>
        <w:t>Best two CT average = (ct1 + ct2 + ct3 - min(ct1,ct2,ct3)) / 2</w:t>
      </w:r>
    </w:p>
    <w:p>
      <w:r>
        <w:t>Average speed for same-distance up/down = total distance / total time</w:t>
      </w:r>
    </w:p>
    <w:p/>
    <w:p>
      <w:r>
        <w:t>COMMON TRAPS</w:t>
      </w:r>
    </w:p>
    <w:p>
      <w:r>
        <w:t>- ID in HTML/JS; name in PHP/POST.</w:t>
      </w:r>
    </w:p>
    <w:p>
      <w:r>
        <w:t>- Cast input before numeric calculations.</w:t>
      </w:r>
    </w:p>
    <w:p>
      <w:r>
        <w:t>- Put JS totals/counters outside functions.</w:t>
      </w:r>
    </w:p>
    <w:p>
      <w:r>
        <w:t>- Apply special warning after ordinary feedback.</w:t>
      </w:r>
    </w:p>
    <w:p>
      <w:r>
        <w:t>- ceil for whole venues/screens/pizzas.</w:t>
      </w:r>
    </w:p>
    <w:p>
      <w:r>
        <w:t>- WHERE filters rows; HAVING filters groups.</w:t>
      </w:r>
    </w:p>
    <w:p>
      <w:r>
        <w:t>- Test the updated value when a rule says “only if the result &lt;= cap”.</w:t>
      </w:r>
    </w:p>
    <w:p>
      <w:r>
        <w:t>- Alias SQL aggregates with AS.</w:t>
      </w:r>
    </w:p>
    <w:p>
      <w:r>
        <w:t>- Avoid duplicate HTML IDs.</w:t>
      </w:r>
    </w:p>
    <w:p>
      <w:r>
        <w:t>- Re-import setup.sql after UPDATE tests.</w:t>
      </w:r>
    </w:p>
    <w:p>
      <w:r>
        <w:t>- Mark contradictions: Spring 2024 digit product vs sample sum; Fall 2025 Excellent threshold prose vs sample; Spring 2025/Summer 2025 fixed cost vs waste sample.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Web Programming Exam Preparation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